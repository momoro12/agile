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A2B" w:rsidRPr="00917877" w:rsidRDefault="007D586E">
      <w:pPr>
        <w:pStyle w:val="1"/>
        <w:rPr>
          <w:lang w:val="ru-RU"/>
        </w:rPr>
      </w:pPr>
      <w:r w:rsidRPr="00917877">
        <w:rPr>
          <w:lang w:val="ru-RU"/>
        </w:rPr>
        <w:t>Стандарты кодирования и практики разработки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>Проект: Система интеллектуального мониторинга и анализа инцидентов информационной безопасности</w:t>
      </w:r>
    </w:p>
    <w:p w:rsidR="00562A2B" w:rsidRPr="00917877" w:rsidRDefault="007D586E">
      <w:pPr>
        <w:pStyle w:val="21"/>
        <w:rPr>
          <w:lang w:val="ru-RU"/>
        </w:rPr>
      </w:pPr>
      <w:r w:rsidRPr="00917877">
        <w:rPr>
          <w:lang w:val="ru-RU"/>
        </w:rPr>
        <w:t>1. Введение</w:t>
      </w:r>
    </w:p>
    <w:p w:rsidR="00562A2B" w:rsidRPr="00917877" w:rsidRDefault="007D586E" w:rsidP="00917877">
      <w:pPr>
        <w:ind w:firstLine="720"/>
        <w:rPr>
          <w:lang w:val="ru-RU"/>
        </w:rPr>
      </w:pPr>
      <w:r w:rsidRPr="00917877">
        <w:rPr>
          <w:lang w:val="ru-RU"/>
        </w:rPr>
        <w:t>Настоящий документ определяет набор правил, запретов и рекомендаций по написанию исходного кода для модулей системы интеллектуального мониторинга. Соблюдение данных стандартов направлено на повышение безопас</w:t>
      </w:r>
      <w:r w:rsidRPr="00917877">
        <w:rPr>
          <w:lang w:val="ru-RU"/>
        </w:rPr>
        <w:t xml:space="preserve">ности, читаемости, надежности и </w:t>
      </w:r>
      <w:proofErr w:type="spellStart"/>
      <w:r w:rsidRPr="00917877">
        <w:rPr>
          <w:lang w:val="ru-RU"/>
        </w:rPr>
        <w:t>поддерживаемости</w:t>
      </w:r>
      <w:proofErr w:type="spellEnd"/>
      <w:r w:rsidRPr="00917877">
        <w:rPr>
          <w:lang w:val="ru-RU"/>
        </w:rPr>
        <w:t xml:space="preserve"> программного обеспечения.</w:t>
      </w:r>
      <w:r w:rsidRPr="00917877">
        <w:rPr>
          <w:lang w:val="ru-RU"/>
        </w:rPr>
        <w:br/>
        <w:t>Стандарты разработаны на основе материалов Лекции 10 «Стандарты и хорошие практики кодирования на языках высокого уровня» и адаптированы под специфику проекта в области информационн</w:t>
      </w:r>
      <w:r w:rsidRPr="00917877">
        <w:rPr>
          <w:lang w:val="ru-RU"/>
        </w:rPr>
        <w:t>ой безопасности.</w:t>
      </w:r>
    </w:p>
    <w:p w:rsidR="00562A2B" w:rsidRPr="00917877" w:rsidRDefault="007D586E">
      <w:pPr>
        <w:pStyle w:val="21"/>
        <w:rPr>
          <w:lang w:val="ru-RU"/>
        </w:rPr>
      </w:pPr>
      <w:r w:rsidRPr="00917877">
        <w:rPr>
          <w:lang w:val="ru-RU"/>
        </w:rPr>
        <w:t>2. Стандарты кодирования (</w:t>
      </w:r>
      <w:r>
        <w:t>C</w:t>
      </w:r>
      <w:r w:rsidRPr="00917877">
        <w:rPr>
          <w:lang w:val="ru-RU"/>
        </w:rPr>
        <w:t>++)</w:t>
      </w:r>
    </w:p>
    <w:p w:rsidR="00562A2B" w:rsidRPr="00917877" w:rsidRDefault="007D586E" w:rsidP="00917877">
      <w:pPr>
        <w:ind w:firstLine="720"/>
        <w:rPr>
          <w:lang w:val="ru-RU"/>
        </w:rPr>
      </w:pPr>
      <w:r w:rsidRPr="00917877">
        <w:rPr>
          <w:lang w:val="ru-RU"/>
        </w:rPr>
        <w:t>Все правила разделены на три категории: Запреты (нельзя нарушать ни при каких условиях), Требования (должны выполняться всегда, если не обосновано иное) и Рекомендации (желательны к исполнению для улучшения к</w:t>
      </w:r>
      <w:r w:rsidRPr="00917877">
        <w:rPr>
          <w:lang w:val="ru-RU"/>
        </w:rPr>
        <w:t>ачества кода).</w:t>
      </w:r>
    </w:p>
    <w:p w:rsidR="00562A2B" w:rsidRPr="00917877" w:rsidRDefault="007D586E">
      <w:pPr>
        <w:pStyle w:val="31"/>
        <w:rPr>
          <w:lang w:val="ru-RU"/>
        </w:rPr>
      </w:pPr>
      <w:r w:rsidRPr="00917877">
        <w:rPr>
          <w:lang w:val="ru-RU"/>
        </w:rPr>
        <w:t>2.1. Запреты</w:t>
      </w:r>
    </w:p>
    <w:p w:rsidR="00562A2B" w:rsidRPr="00917877" w:rsidRDefault="007D586E" w:rsidP="00917877">
      <w:pPr>
        <w:rPr>
          <w:lang w:val="ru-RU"/>
        </w:rPr>
      </w:pPr>
      <w:r w:rsidRPr="00917877">
        <w:rPr>
          <w:lang w:val="ru-RU"/>
        </w:rPr>
        <w:t>1. Запрещается использовать «магические числа» в исходных текстах.</w:t>
      </w:r>
    </w:p>
    <w:p w:rsidR="00562A2B" w:rsidRPr="00917877" w:rsidRDefault="007D586E" w:rsidP="00917877">
      <w:pPr>
        <w:ind w:firstLine="720"/>
        <w:rPr>
          <w:lang w:val="ru-RU"/>
        </w:rPr>
      </w:pPr>
      <w:r w:rsidRPr="00917877">
        <w:rPr>
          <w:lang w:val="ru-RU"/>
        </w:rPr>
        <w:t>В системе безопасности числовые значения (порты, таймауты, коды ошибок, константы алгоритмов) должны быть именованы. Это исключает ошибки при изменении конфигура</w:t>
      </w:r>
      <w:r w:rsidRPr="00917877">
        <w:rPr>
          <w:lang w:val="ru-RU"/>
        </w:rPr>
        <w:t>ции и облегчает аудит кода.</w:t>
      </w:r>
    </w:p>
    <w:p w:rsidR="00562A2B" w:rsidRDefault="007D586E">
      <w:proofErr w:type="spellStart"/>
      <w:r>
        <w:t>Неправильно</w:t>
      </w:r>
      <w:proofErr w:type="spellEnd"/>
      <w:r>
        <w:t>:</w:t>
      </w:r>
    </w:p>
    <w:p w:rsidR="00562A2B" w:rsidRDefault="007D586E">
      <w:r>
        <w:t>```cpp</w:t>
      </w:r>
      <w:r>
        <w:br/>
        <w:t>if (retryCount &gt; 3) { blockIP(); }</w:t>
      </w:r>
      <w:r>
        <w:br/>
        <w:t>double risk = score * 0.85;```</w:t>
      </w:r>
    </w:p>
    <w:p w:rsidR="00562A2B" w:rsidRDefault="007D586E">
      <w:r>
        <w:t>Правильно:</w:t>
      </w:r>
    </w:p>
    <w:p w:rsidR="00562A2B" w:rsidRDefault="007D586E">
      <w:r>
        <w:t>```cpp</w:t>
      </w:r>
      <w:bookmarkStart w:id="0" w:name="_GoBack"/>
      <w:bookmarkEnd w:id="0"/>
      <w:r>
        <w:br/>
        <w:t>const int MAX_RETRY_COUNT = 3</w:t>
      </w:r>
      <w:proofErr w:type="gramStart"/>
      <w:r>
        <w:t>;</w:t>
      </w:r>
      <w:proofErr w:type="gramEnd"/>
      <w:r>
        <w:br/>
        <w:t>const double RISK_WEIGHT = 0.85;</w:t>
      </w:r>
      <w:r>
        <w:br/>
        <w:t>if (retryCount &gt; MAX_RETRY_COUNT) { blockIP(); }</w:t>
      </w:r>
      <w:r>
        <w:br/>
        <w:t>double risk</w:t>
      </w:r>
      <w:r>
        <w:t xml:space="preserve"> = score * RISK_WEIGHT;```</w:t>
      </w:r>
    </w:p>
    <w:p w:rsidR="00562A2B" w:rsidRPr="00917877" w:rsidRDefault="007D586E" w:rsidP="00917877">
      <w:pPr>
        <w:rPr>
          <w:lang w:val="ru-RU"/>
        </w:rPr>
      </w:pPr>
      <w:r w:rsidRPr="00917877">
        <w:rPr>
          <w:lang w:val="ru-RU"/>
        </w:rPr>
        <w:t>2. Запрещается использовать язык, отличный от английского, в комментариях.</w:t>
      </w:r>
    </w:p>
    <w:p w:rsidR="00562A2B" w:rsidRPr="00917877" w:rsidRDefault="007D586E" w:rsidP="00917877">
      <w:pPr>
        <w:rPr>
          <w:lang w:val="ru-RU"/>
        </w:rPr>
      </w:pPr>
      <w:r w:rsidRPr="00917877">
        <w:rPr>
          <w:lang w:val="ru-RU"/>
        </w:rPr>
        <w:t>Исходный код системы может подвергаться аудиту международными специалистами. Кодировки могут не поддерживаться на всех рабочих местах.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lastRenderedPageBreak/>
        <w:t>Неправильно: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>```</w:t>
      </w:r>
      <w:proofErr w:type="spellStart"/>
      <w:r>
        <w:t>cpp</w:t>
      </w:r>
      <w:proofErr w:type="spellEnd"/>
      <w:r w:rsidRPr="00917877">
        <w:rPr>
          <w:lang w:val="ru-RU"/>
        </w:rPr>
        <w:br/>
        <w:t>// Проверка на вирусы</w:t>
      </w:r>
      <w:r w:rsidRPr="00917877">
        <w:rPr>
          <w:lang w:val="ru-RU"/>
        </w:rPr>
        <w:br/>
      </w:r>
      <w:proofErr w:type="spellStart"/>
      <w:proofErr w:type="gramStart"/>
      <w:r>
        <w:t>checkViruses</w:t>
      </w:r>
      <w:proofErr w:type="spellEnd"/>
      <w:r w:rsidRPr="00917877">
        <w:rPr>
          <w:lang w:val="ru-RU"/>
        </w:rPr>
        <w:t>(</w:t>
      </w:r>
      <w:proofErr w:type="gramEnd"/>
      <w:r w:rsidRPr="00917877">
        <w:rPr>
          <w:lang w:val="ru-RU"/>
        </w:rPr>
        <w:t>);```</w:t>
      </w:r>
    </w:p>
    <w:p w:rsidR="00562A2B" w:rsidRDefault="007D586E">
      <w:proofErr w:type="spellStart"/>
      <w:r>
        <w:t>Правильно</w:t>
      </w:r>
      <w:proofErr w:type="spellEnd"/>
      <w:r>
        <w:t>:</w:t>
      </w:r>
    </w:p>
    <w:p w:rsidR="00562A2B" w:rsidRDefault="007D586E">
      <w:r>
        <w:t>```cpp</w:t>
      </w:r>
      <w:r>
        <w:br/>
        <w:t>// Virus check</w:t>
      </w:r>
      <w:r>
        <w:br/>
      </w:r>
      <w:proofErr w:type="gramStart"/>
      <w:r>
        <w:t>checkViruses(</w:t>
      </w:r>
      <w:proofErr w:type="gramEnd"/>
      <w:r>
        <w:t>);```</w:t>
      </w:r>
    </w:p>
    <w:p w:rsidR="00562A2B" w:rsidRPr="00917877" w:rsidRDefault="007D586E" w:rsidP="00917877">
      <w:pPr>
        <w:rPr>
          <w:lang w:val="ru-RU"/>
        </w:rPr>
      </w:pPr>
      <w:r w:rsidRPr="00917877">
        <w:rPr>
          <w:lang w:val="ru-RU"/>
        </w:rPr>
        <w:t>3. Запрещается размещать более одного оператора на одной строке.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>Это усложняет чтение и отладку критических участков кода обработки инцидентов.</w:t>
      </w:r>
    </w:p>
    <w:p w:rsidR="00562A2B" w:rsidRDefault="007D586E">
      <w:proofErr w:type="spellStart"/>
      <w:r>
        <w:t>Неправильно</w:t>
      </w:r>
      <w:proofErr w:type="spellEnd"/>
      <w:r>
        <w:t>:</w:t>
      </w:r>
    </w:p>
    <w:p w:rsidR="00562A2B" w:rsidRDefault="007D586E">
      <w:r>
        <w:t>```cp</w:t>
      </w:r>
      <w:r>
        <w:t>p</w:t>
      </w:r>
      <w:r>
        <w:br/>
        <w:t>alertLevel++; sendLog(); if (alertLevel &gt; 5) notifyAdmin();```</w:t>
      </w:r>
    </w:p>
    <w:p w:rsidR="00562A2B" w:rsidRDefault="007D586E">
      <w:r>
        <w:t>Правильно:</w:t>
      </w:r>
    </w:p>
    <w:p w:rsidR="00562A2B" w:rsidRDefault="007D586E">
      <w:r>
        <w:t>```cpp</w:t>
      </w:r>
      <w:r>
        <w:br/>
        <w:t>alertLevel++;</w:t>
      </w:r>
      <w:r>
        <w:br/>
        <w:t>sendLog();</w:t>
      </w:r>
      <w:r>
        <w:br/>
        <w:t>if (alertLevel &gt; 5) {</w:t>
      </w:r>
      <w:r>
        <w:br/>
        <w:t xml:space="preserve">    notifyAdmin();</w:t>
      </w:r>
      <w:r>
        <w:br/>
        <w:t>}```</w:t>
      </w:r>
    </w:p>
    <w:p w:rsidR="00562A2B" w:rsidRPr="00917877" w:rsidRDefault="007D586E">
      <w:pPr>
        <w:pStyle w:val="31"/>
        <w:rPr>
          <w:lang w:val="ru-RU"/>
        </w:rPr>
      </w:pPr>
      <w:r w:rsidRPr="00917877">
        <w:rPr>
          <w:lang w:val="ru-RU"/>
        </w:rPr>
        <w:t>2.2. Требования</w:t>
      </w:r>
    </w:p>
    <w:p w:rsidR="00562A2B" w:rsidRPr="00917877" w:rsidRDefault="007D586E" w:rsidP="00917877">
      <w:pPr>
        <w:rPr>
          <w:lang w:val="ru-RU"/>
        </w:rPr>
      </w:pPr>
      <w:r w:rsidRPr="00917877">
        <w:rPr>
          <w:lang w:val="ru-RU"/>
        </w:rPr>
        <w:t>1. Необходимо инициализировать локальные переменные перед их использованием.</w:t>
      </w:r>
    </w:p>
    <w:p w:rsidR="00562A2B" w:rsidRPr="00917877" w:rsidRDefault="007D586E" w:rsidP="00917877">
      <w:pPr>
        <w:rPr>
          <w:lang w:val="ru-RU"/>
        </w:rPr>
      </w:pPr>
      <w:r w:rsidRPr="00917877">
        <w:rPr>
          <w:lang w:val="ru-RU"/>
        </w:rPr>
        <w:t>В системе</w:t>
      </w:r>
      <w:r w:rsidRPr="00917877">
        <w:rPr>
          <w:lang w:val="ru-RU"/>
        </w:rPr>
        <w:t xml:space="preserve"> мониторинга неинициализированная переменная может привести к утечке данных или ложному срабатыванию защиты.</w:t>
      </w:r>
    </w:p>
    <w:p w:rsidR="00562A2B" w:rsidRDefault="007D586E">
      <w:proofErr w:type="spellStart"/>
      <w:r>
        <w:t>Неправильно</w:t>
      </w:r>
      <w:proofErr w:type="spellEnd"/>
      <w:r>
        <w:t>:</w:t>
      </w:r>
    </w:p>
    <w:p w:rsidR="00562A2B" w:rsidRDefault="007D586E">
      <w:r>
        <w:t>```cpp</w:t>
      </w:r>
      <w:r>
        <w:br/>
        <w:t>int threatLevel;</w:t>
      </w:r>
      <w:r>
        <w:br/>
        <w:t>// ... какой-то код ...</w:t>
      </w:r>
      <w:r>
        <w:br/>
        <w:t>if (threatLevel == CRITICAL) { ... }```</w:t>
      </w:r>
    </w:p>
    <w:p w:rsidR="00562A2B" w:rsidRDefault="007D586E">
      <w:r>
        <w:t>Правильно:</w:t>
      </w:r>
    </w:p>
    <w:p w:rsidR="00562A2B" w:rsidRDefault="007D586E">
      <w:r>
        <w:t>```cpp</w:t>
      </w:r>
      <w:r>
        <w:br/>
        <w:t>int threatLevel = LEVEL_NONE</w:t>
      </w:r>
      <w:r>
        <w:t>;</w:t>
      </w:r>
      <w:r>
        <w:br/>
      </w:r>
      <w:r>
        <w:lastRenderedPageBreak/>
        <w:t>// ... какой-то код ...</w:t>
      </w:r>
      <w:r>
        <w:br/>
        <w:t>if (threatLevel == CRITICAL) { ... }```</w:t>
      </w:r>
    </w:p>
    <w:p w:rsidR="00562A2B" w:rsidRPr="00917877" w:rsidRDefault="007D586E" w:rsidP="00917877">
      <w:pPr>
        <w:rPr>
          <w:lang w:val="ru-RU"/>
        </w:rPr>
      </w:pPr>
      <w:r w:rsidRPr="00917877">
        <w:rPr>
          <w:lang w:val="ru-RU"/>
        </w:rPr>
        <w:t>2. В объявлении функции или метода обязательно должны присутствовать имена аргументов.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>Это повышает понятность интерфейсов системы для других разработчиков.</w:t>
      </w:r>
    </w:p>
    <w:p w:rsidR="00562A2B" w:rsidRDefault="007D586E">
      <w:proofErr w:type="spellStart"/>
      <w:r>
        <w:t>Неправильно</w:t>
      </w:r>
      <w:proofErr w:type="spellEnd"/>
      <w:r>
        <w:t>:</w:t>
      </w:r>
    </w:p>
    <w:p w:rsidR="00562A2B" w:rsidRDefault="007D586E">
      <w:r>
        <w:t>```cpp</w:t>
      </w:r>
      <w:r>
        <w:br/>
        <w:t>void addLog(i</w:t>
      </w:r>
      <w:r>
        <w:t>nt, std::string, bool);```</w:t>
      </w:r>
    </w:p>
    <w:p w:rsidR="00562A2B" w:rsidRDefault="007D586E">
      <w:r>
        <w:t>Правильно:</w:t>
      </w:r>
    </w:p>
    <w:p w:rsidR="00562A2B" w:rsidRDefault="007D586E">
      <w:r>
        <w:t>```cpp</w:t>
      </w:r>
      <w:r>
        <w:br/>
        <w:t>void addLog(int errorCode, std::string message, bool isCritical);```</w:t>
      </w:r>
    </w:p>
    <w:p w:rsidR="00562A2B" w:rsidRPr="00917877" w:rsidRDefault="007D586E" w:rsidP="00917877">
      <w:pPr>
        <w:rPr>
          <w:lang w:val="ru-RU"/>
        </w:rPr>
      </w:pPr>
      <w:r w:rsidRPr="00917877">
        <w:rPr>
          <w:lang w:val="ru-RU"/>
        </w:rPr>
        <w:t>3. Все глобальные переменные и константы должны быть определены в одном месте.</w:t>
      </w:r>
    </w:p>
    <w:p w:rsidR="00562A2B" w:rsidRPr="00917877" w:rsidRDefault="007D586E" w:rsidP="00917877">
      <w:pPr>
        <w:rPr>
          <w:lang w:val="ru-RU"/>
        </w:rPr>
      </w:pPr>
      <w:r w:rsidRPr="00917877">
        <w:rPr>
          <w:lang w:val="ru-RU"/>
        </w:rPr>
        <w:t>Для конфигурации системы безопасности следует использовать отде</w:t>
      </w:r>
      <w:r w:rsidRPr="00917877">
        <w:rPr>
          <w:lang w:val="ru-RU"/>
        </w:rPr>
        <w:t>льные файлы (например, `</w:t>
      </w:r>
      <w:r>
        <w:t>security</w:t>
      </w:r>
      <w:r w:rsidRPr="00917877">
        <w:rPr>
          <w:lang w:val="ru-RU"/>
        </w:rPr>
        <w:t>_</w:t>
      </w:r>
      <w:proofErr w:type="spellStart"/>
      <w:r>
        <w:t>config</w:t>
      </w:r>
      <w:proofErr w:type="spellEnd"/>
      <w:r w:rsidRPr="00917877">
        <w:rPr>
          <w:lang w:val="ru-RU"/>
        </w:rPr>
        <w:t>.</w:t>
      </w:r>
      <w:r>
        <w:t>h</w:t>
      </w:r>
      <w:r w:rsidRPr="00917877">
        <w:rPr>
          <w:lang w:val="ru-RU"/>
        </w:rPr>
        <w:t>` и `</w:t>
      </w:r>
      <w:r>
        <w:t>security</w:t>
      </w:r>
      <w:r w:rsidRPr="00917877">
        <w:rPr>
          <w:lang w:val="ru-RU"/>
        </w:rPr>
        <w:t>_</w:t>
      </w:r>
      <w:proofErr w:type="spellStart"/>
      <w:r>
        <w:t>config</w:t>
      </w:r>
      <w:proofErr w:type="spellEnd"/>
      <w:r w:rsidRPr="00917877">
        <w:rPr>
          <w:lang w:val="ru-RU"/>
        </w:rPr>
        <w:t>.</w:t>
      </w:r>
      <w:proofErr w:type="spellStart"/>
      <w:r>
        <w:t>cpp</w:t>
      </w:r>
      <w:proofErr w:type="spellEnd"/>
      <w:r w:rsidRPr="00917877">
        <w:rPr>
          <w:lang w:val="ru-RU"/>
        </w:rPr>
        <w:t>`), чтобы избежать конфликтов имен.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 xml:space="preserve">Требование: Объявление в </w:t>
      </w:r>
      <w:proofErr w:type="gramStart"/>
      <w:r w:rsidRPr="00917877">
        <w:rPr>
          <w:lang w:val="ru-RU"/>
        </w:rPr>
        <w:t>`.</w:t>
      </w:r>
      <w:r>
        <w:t>h</w:t>
      </w:r>
      <w:proofErr w:type="gramEnd"/>
      <w:r w:rsidRPr="00917877">
        <w:rPr>
          <w:lang w:val="ru-RU"/>
        </w:rPr>
        <w:t>` (с `</w:t>
      </w:r>
      <w:r>
        <w:t>extern</w:t>
      </w:r>
      <w:r w:rsidRPr="00917877">
        <w:rPr>
          <w:lang w:val="ru-RU"/>
        </w:rPr>
        <w:t>`), определение в `.</w:t>
      </w:r>
      <w:proofErr w:type="spellStart"/>
      <w:r>
        <w:t>cpp</w:t>
      </w:r>
      <w:proofErr w:type="spellEnd"/>
      <w:r w:rsidRPr="00917877">
        <w:rPr>
          <w:lang w:val="ru-RU"/>
        </w:rPr>
        <w:t>`.</w:t>
      </w:r>
    </w:p>
    <w:p w:rsidR="00562A2B" w:rsidRPr="00917877" w:rsidRDefault="007D586E">
      <w:pPr>
        <w:pStyle w:val="31"/>
        <w:rPr>
          <w:lang w:val="ru-RU"/>
        </w:rPr>
      </w:pPr>
      <w:r w:rsidRPr="00917877">
        <w:rPr>
          <w:lang w:val="ru-RU"/>
        </w:rPr>
        <w:t>2.3. Рекомендации</w:t>
      </w:r>
    </w:p>
    <w:p w:rsidR="00562A2B" w:rsidRPr="00917877" w:rsidRDefault="007D586E" w:rsidP="00917877">
      <w:pPr>
        <w:rPr>
          <w:lang w:val="ru-RU"/>
        </w:rPr>
      </w:pPr>
      <w:r w:rsidRPr="00917877">
        <w:rPr>
          <w:lang w:val="ru-RU"/>
        </w:rPr>
        <w:t>1. Рекомендуется при проверке условий ставить константу на первое место</w:t>
      </w:r>
      <w:r w:rsidRPr="00917877">
        <w:rPr>
          <w:lang w:val="ru-RU"/>
        </w:rPr>
        <w:t xml:space="preserve"> (</w:t>
      </w:r>
      <w:r>
        <w:t>Yoda</w:t>
      </w:r>
      <w:r w:rsidRPr="00917877">
        <w:rPr>
          <w:lang w:val="ru-RU"/>
        </w:rPr>
        <w:t xml:space="preserve"> </w:t>
      </w:r>
      <w:r>
        <w:t>conditions</w:t>
      </w:r>
      <w:r w:rsidRPr="00917877">
        <w:rPr>
          <w:lang w:val="ru-RU"/>
        </w:rPr>
        <w:t>).</w:t>
      </w:r>
    </w:p>
    <w:p w:rsidR="00562A2B" w:rsidRPr="00917877" w:rsidRDefault="007D586E" w:rsidP="00917877">
      <w:pPr>
        <w:rPr>
          <w:lang w:val="ru-RU"/>
        </w:rPr>
      </w:pPr>
      <w:r w:rsidRPr="00917877">
        <w:rPr>
          <w:lang w:val="ru-RU"/>
        </w:rPr>
        <w:t>Это предотвращает случайное использование оператора присваивания `=` вместо сравнения `==` в критических проверках доступа.</w:t>
      </w:r>
    </w:p>
    <w:p w:rsidR="00562A2B" w:rsidRDefault="007D586E">
      <w:proofErr w:type="spellStart"/>
      <w:r>
        <w:t>Рекомендуется</w:t>
      </w:r>
      <w:proofErr w:type="spellEnd"/>
      <w:r>
        <w:t>:</w:t>
      </w:r>
    </w:p>
    <w:p w:rsidR="00562A2B" w:rsidRDefault="007D586E">
      <w:r>
        <w:t>```cpp</w:t>
      </w:r>
      <w:r>
        <w:br/>
        <w:t>if (TRUE == isAuthorized) { ... }</w:t>
      </w:r>
      <w:r>
        <w:br/>
        <w:t>// или</w:t>
      </w:r>
      <w:r>
        <w:br/>
        <w:t>if (0 == errorCode) { ... }```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>Не рекомендуется: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>```</w:t>
      </w:r>
      <w:proofErr w:type="spellStart"/>
      <w:r>
        <w:t>cpp</w:t>
      </w:r>
      <w:proofErr w:type="spellEnd"/>
      <w:r w:rsidRPr="00917877">
        <w:rPr>
          <w:lang w:val="ru-RU"/>
        </w:rPr>
        <w:br/>
      </w:r>
      <w:r>
        <w:t>if</w:t>
      </w:r>
      <w:r w:rsidRPr="00917877">
        <w:rPr>
          <w:lang w:val="ru-RU"/>
        </w:rPr>
        <w:t xml:space="preserve"> (</w:t>
      </w:r>
      <w:proofErr w:type="spellStart"/>
      <w:r>
        <w:t>isAuthorized</w:t>
      </w:r>
      <w:proofErr w:type="spellEnd"/>
      <w:r w:rsidRPr="00917877">
        <w:rPr>
          <w:lang w:val="ru-RU"/>
        </w:rPr>
        <w:t xml:space="preserve"> == </w:t>
      </w:r>
      <w:r>
        <w:t>TRUE</w:t>
      </w:r>
      <w:r w:rsidRPr="00917877">
        <w:rPr>
          <w:lang w:val="ru-RU"/>
        </w:rPr>
        <w:t xml:space="preserve">) </w:t>
      </w:r>
      <w:proofErr w:type="gramStart"/>
      <w:r w:rsidRPr="00917877">
        <w:rPr>
          <w:lang w:val="ru-RU"/>
        </w:rPr>
        <w:t>{ ...</w:t>
      </w:r>
      <w:proofErr w:type="gramEnd"/>
      <w:r w:rsidRPr="00917877">
        <w:rPr>
          <w:lang w:val="ru-RU"/>
        </w:rPr>
        <w:t xml:space="preserve"> } // Риск написать = вместо ==```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>2. Рекомендуется, чтобы все имена классов начинались с большой буквы (</w:t>
      </w:r>
      <w:proofErr w:type="spellStart"/>
      <w:r>
        <w:t>CamelCase</w:t>
      </w:r>
      <w:proofErr w:type="spellEnd"/>
      <w:r w:rsidRPr="00917877">
        <w:rPr>
          <w:lang w:val="ru-RU"/>
        </w:rPr>
        <w:t>).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>Единый стиль именования упрощает навигацию по коду системы.</w:t>
      </w:r>
    </w:p>
    <w:p w:rsidR="00562A2B" w:rsidRDefault="007D586E">
      <w:proofErr w:type="spellStart"/>
      <w:r>
        <w:lastRenderedPageBreak/>
        <w:t>Пример</w:t>
      </w:r>
      <w:proofErr w:type="spellEnd"/>
      <w:r>
        <w:t>:</w:t>
      </w:r>
    </w:p>
    <w:p w:rsidR="00562A2B" w:rsidRDefault="007D586E">
      <w:r>
        <w:t>```cpp</w:t>
      </w:r>
      <w:r>
        <w:br/>
        <w:t>class SecurityEventAnalyze</w:t>
      </w:r>
      <w:r>
        <w:t>r;</w:t>
      </w:r>
      <w:r>
        <w:br/>
        <w:t>class IncidentDatabase;```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>3. Рекомендуется избегать использования оператора `</w:t>
      </w:r>
      <w:proofErr w:type="spellStart"/>
      <w:r>
        <w:t>goto</w:t>
      </w:r>
      <w:proofErr w:type="spellEnd"/>
      <w:r w:rsidRPr="00917877">
        <w:rPr>
          <w:lang w:val="ru-RU"/>
        </w:rPr>
        <w:t>`.</w:t>
      </w:r>
    </w:p>
    <w:p w:rsidR="00562A2B" w:rsidRPr="00917877" w:rsidRDefault="007D586E" w:rsidP="00917877">
      <w:pPr>
        <w:rPr>
          <w:lang w:val="ru-RU"/>
        </w:rPr>
      </w:pPr>
      <w:r w:rsidRPr="00917877">
        <w:rPr>
          <w:lang w:val="ru-RU"/>
        </w:rPr>
        <w:t>Для обработки ошибок в модулях мониторинга следует использовать исключения или код возврата, чтобы не нарушать структуру потока выполнения.</w:t>
      </w:r>
    </w:p>
    <w:p w:rsidR="00562A2B" w:rsidRPr="00917877" w:rsidRDefault="007D586E" w:rsidP="00917877">
      <w:pPr>
        <w:rPr>
          <w:lang w:val="ru-RU"/>
        </w:rPr>
      </w:pPr>
      <w:r w:rsidRPr="00917877">
        <w:rPr>
          <w:lang w:val="ru-RU"/>
        </w:rPr>
        <w:t>Исключение: Допустимо только</w:t>
      </w:r>
      <w:r w:rsidRPr="00917877">
        <w:rPr>
          <w:lang w:val="ru-RU"/>
        </w:rPr>
        <w:t xml:space="preserve"> для выхода из глубоко вложенных циклов при критической ошибке, если это упрощает код.</w:t>
      </w:r>
    </w:p>
    <w:p w:rsidR="00562A2B" w:rsidRPr="00917877" w:rsidRDefault="007D586E">
      <w:pPr>
        <w:pStyle w:val="21"/>
        <w:rPr>
          <w:lang w:val="ru-RU"/>
        </w:rPr>
      </w:pPr>
      <w:r w:rsidRPr="00917877">
        <w:rPr>
          <w:lang w:val="ru-RU"/>
        </w:rPr>
        <w:t>3. Чек-лист для проверки корректности кода (</w:t>
      </w:r>
      <w:r>
        <w:t>Code</w:t>
      </w:r>
      <w:r w:rsidRPr="00917877">
        <w:rPr>
          <w:lang w:val="ru-RU"/>
        </w:rPr>
        <w:t xml:space="preserve"> </w:t>
      </w:r>
      <w:r>
        <w:t>Review</w:t>
      </w:r>
      <w:r w:rsidRPr="00917877">
        <w:rPr>
          <w:lang w:val="ru-RU"/>
        </w:rPr>
        <w:t xml:space="preserve"> </w:t>
      </w:r>
      <w:r>
        <w:t>Checklist</w:t>
      </w:r>
      <w:r w:rsidRPr="00917877">
        <w:rPr>
          <w:lang w:val="ru-RU"/>
        </w:rPr>
        <w:t>)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>Перед выставлением кода на инспекцию автор обязан проверить следующие пункты:</w:t>
      </w:r>
    </w:p>
    <w:p w:rsidR="00562A2B" w:rsidRPr="00917877" w:rsidRDefault="00917877">
      <w:pPr>
        <w:rPr>
          <w:lang w:val="ru-RU"/>
        </w:rPr>
      </w:pPr>
      <w:r>
        <w:rPr>
          <w:lang w:val="ru-RU"/>
        </w:rPr>
        <w:t xml:space="preserve">1. </w:t>
      </w:r>
      <w:r w:rsidR="007D586E" w:rsidRPr="00917877">
        <w:rPr>
          <w:lang w:val="ru-RU"/>
        </w:rPr>
        <w:t>Отсутствие маги</w:t>
      </w:r>
      <w:r w:rsidR="007D586E" w:rsidRPr="00917877">
        <w:rPr>
          <w:lang w:val="ru-RU"/>
        </w:rPr>
        <w:t>ческих чисел:</w:t>
      </w:r>
      <w:r w:rsidR="007D586E" w:rsidRPr="00917877">
        <w:rPr>
          <w:lang w:val="ru-RU"/>
        </w:rPr>
        <w:t xml:space="preserve"> Все числовые константы вынесены в `</w:t>
      </w:r>
      <w:proofErr w:type="spellStart"/>
      <w:r w:rsidR="007D586E">
        <w:t>const</w:t>
      </w:r>
      <w:proofErr w:type="spellEnd"/>
      <w:r w:rsidR="007D586E" w:rsidRPr="00917877">
        <w:rPr>
          <w:lang w:val="ru-RU"/>
        </w:rPr>
        <w:t>` переменные или `</w:t>
      </w:r>
      <w:proofErr w:type="spellStart"/>
      <w:r w:rsidR="007D586E">
        <w:t>enum</w:t>
      </w:r>
      <w:proofErr w:type="spellEnd"/>
      <w:r w:rsidR="007D586E" w:rsidRPr="00917877">
        <w:rPr>
          <w:lang w:val="ru-RU"/>
        </w:rPr>
        <w:t>`.</w:t>
      </w:r>
    </w:p>
    <w:p w:rsidR="00562A2B" w:rsidRPr="00917877" w:rsidRDefault="00917877">
      <w:pPr>
        <w:rPr>
          <w:lang w:val="ru-RU"/>
        </w:rPr>
      </w:pPr>
      <w:r>
        <w:rPr>
          <w:lang w:val="ru-RU"/>
        </w:rPr>
        <w:t xml:space="preserve">2. </w:t>
      </w:r>
      <w:r w:rsidR="007D586E" w:rsidRPr="00917877">
        <w:rPr>
          <w:lang w:val="ru-RU"/>
        </w:rPr>
        <w:t>Инициализация:</w:t>
      </w:r>
      <w:r w:rsidR="007D586E" w:rsidRPr="00917877">
        <w:rPr>
          <w:lang w:val="ru-RU"/>
        </w:rPr>
        <w:t xml:space="preserve"> Все локальные переменные инициализированы при объявлении или перед первым использованием.</w:t>
      </w:r>
    </w:p>
    <w:p w:rsidR="00562A2B" w:rsidRPr="00917877" w:rsidRDefault="00917877">
      <w:pPr>
        <w:rPr>
          <w:lang w:val="ru-RU"/>
        </w:rPr>
      </w:pPr>
      <w:r>
        <w:rPr>
          <w:lang w:val="ru-RU"/>
        </w:rPr>
        <w:t xml:space="preserve">3. </w:t>
      </w:r>
      <w:r w:rsidR="007D586E" w:rsidRPr="00917877">
        <w:rPr>
          <w:lang w:val="ru-RU"/>
        </w:rPr>
        <w:t>Язык комментариев:</w:t>
      </w:r>
      <w:r w:rsidR="007D586E" w:rsidRPr="00917877">
        <w:rPr>
          <w:lang w:val="ru-RU"/>
        </w:rPr>
        <w:t xml:space="preserve"> Все комментарии в коде написа</w:t>
      </w:r>
      <w:r w:rsidR="007D586E" w:rsidRPr="00917877">
        <w:rPr>
          <w:lang w:val="ru-RU"/>
        </w:rPr>
        <w:t>ны на английском языке.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 xml:space="preserve">4. </w:t>
      </w:r>
      <w:r w:rsidRPr="00917877">
        <w:rPr>
          <w:lang w:val="ru-RU"/>
        </w:rPr>
        <w:t>Имена аргументов:</w:t>
      </w:r>
      <w:r w:rsidRPr="00917877">
        <w:rPr>
          <w:lang w:val="ru-RU"/>
        </w:rPr>
        <w:t xml:space="preserve"> </w:t>
      </w:r>
      <w:proofErr w:type="gramStart"/>
      <w:r w:rsidRPr="00917877">
        <w:rPr>
          <w:lang w:val="ru-RU"/>
        </w:rPr>
        <w:t>В</w:t>
      </w:r>
      <w:proofErr w:type="gramEnd"/>
      <w:r w:rsidRPr="00917877">
        <w:rPr>
          <w:lang w:val="ru-RU"/>
        </w:rPr>
        <w:t xml:space="preserve"> объявлениях функций указаны имена параметров, а не только типы.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 xml:space="preserve">5. </w:t>
      </w:r>
      <w:r w:rsidRPr="00917877">
        <w:rPr>
          <w:lang w:val="ru-RU"/>
        </w:rPr>
        <w:t>Длина строки:</w:t>
      </w:r>
      <w:r w:rsidRPr="00917877">
        <w:rPr>
          <w:lang w:val="ru-RU"/>
        </w:rPr>
        <w:t xml:space="preserve"> Длина строк исходного кода не превышает 100 символов.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 xml:space="preserve">6. </w:t>
      </w:r>
      <w:r w:rsidRPr="00917877">
        <w:rPr>
          <w:lang w:val="ru-RU"/>
        </w:rPr>
        <w:t>Стиль именования:</w:t>
      </w:r>
      <w:r w:rsidRPr="00917877">
        <w:rPr>
          <w:lang w:val="ru-RU"/>
        </w:rPr>
        <w:t xml:space="preserve"> Имена классов начинаются с за</w:t>
      </w:r>
      <w:r w:rsidRPr="00917877">
        <w:rPr>
          <w:lang w:val="ru-RU"/>
        </w:rPr>
        <w:t>главной буквы, макросы — полностью заглавные (</w:t>
      </w:r>
      <w:r>
        <w:t>UPPERCASE</w:t>
      </w:r>
      <w:r w:rsidRPr="00917877">
        <w:rPr>
          <w:lang w:val="ru-RU"/>
        </w:rPr>
        <w:t>).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 xml:space="preserve">7. </w:t>
      </w:r>
      <w:r w:rsidRPr="00917877">
        <w:rPr>
          <w:lang w:val="ru-RU"/>
        </w:rPr>
        <w:t>Безопасные сравнения:</w:t>
      </w:r>
      <w:r w:rsidRPr="00917877">
        <w:rPr>
          <w:lang w:val="ru-RU"/>
        </w:rPr>
        <w:t xml:space="preserve"> В условиях сравнения константы стоят слева (например, `</w:t>
      </w:r>
      <w:r>
        <w:t>if</w:t>
      </w:r>
      <w:r w:rsidRPr="00917877">
        <w:rPr>
          <w:lang w:val="ru-RU"/>
        </w:rPr>
        <w:t xml:space="preserve"> (</w:t>
      </w:r>
      <w:r>
        <w:t>NULL</w:t>
      </w:r>
      <w:r w:rsidRPr="00917877">
        <w:rPr>
          <w:lang w:val="ru-RU"/>
        </w:rPr>
        <w:t xml:space="preserve"> == </w:t>
      </w:r>
      <w:proofErr w:type="spellStart"/>
      <w:proofErr w:type="gramStart"/>
      <w:r>
        <w:t>ptr</w:t>
      </w:r>
      <w:proofErr w:type="spellEnd"/>
      <w:r w:rsidRPr="00917877">
        <w:rPr>
          <w:lang w:val="ru-RU"/>
        </w:rPr>
        <w:t>)`</w:t>
      </w:r>
      <w:proofErr w:type="gramEnd"/>
      <w:r w:rsidRPr="00917877">
        <w:rPr>
          <w:lang w:val="ru-RU"/>
        </w:rPr>
        <w:t>).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 xml:space="preserve">8. </w:t>
      </w:r>
      <w:r w:rsidRPr="00917877">
        <w:rPr>
          <w:lang w:val="ru-RU"/>
        </w:rPr>
        <w:t>Отсутствие `</w:t>
      </w:r>
      <w:proofErr w:type="spellStart"/>
      <w:r>
        <w:t>goto</w:t>
      </w:r>
      <w:proofErr w:type="spellEnd"/>
      <w:r w:rsidRPr="00917877">
        <w:rPr>
          <w:lang w:val="ru-RU"/>
        </w:rPr>
        <w:t>`:</w:t>
      </w:r>
      <w:r w:rsidR="00917877">
        <w:rPr>
          <w:lang w:val="ru-RU"/>
        </w:rPr>
        <w:t xml:space="preserve"> </w:t>
      </w:r>
      <w:r w:rsidRPr="00917877">
        <w:rPr>
          <w:lang w:val="ru-RU"/>
        </w:rPr>
        <w:t>Оператор `</w:t>
      </w:r>
      <w:proofErr w:type="spellStart"/>
      <w:r>
        <w:t>goto</w:t>
      </w:r>
      <w:proofErr w:type="spellEnd"/>
      <w:r w:rsidRPr="00917877">
        <w:rPr>
          <w:lang w:val="ru-RU"/>
        </w:rPr>
        <w:t>` не используется (за исключением обоснованных</w:t>
      </w:r>
      <w:r w:rsidRPr="00917877">
        <w:rPr>
          <w:lang w:val="ru-RU"/>
        </w:rPr>
        <w:t xml:space="preserve"> случаев обработки ошибок).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 xml:space="preserve">9. </w:t>
      </w:r>
      <w:r w:rsidRPr="00917877">
        <w:rPr>
          <w:lang w:val="ru-RU"/>
        </w:rPr>
        <w:t>Оформление блоков:</w:t>
      </w:r>
      <w:r w:rsidRPr="00917877">
        <w:rPr>
          <w:lang w:val="ru-RU"/>
        </w:rPr>
        <w:t xml:space="preserve"> Фигурные скобки </w:t>
      </w:r>
      <w:proofErr w:type="gramStart"/>
      <w:r w:rsidRPr="00917877">
        <w:rPr>
          <w:lang w:val="ru-RU"/>
        </w:rPr>
        <w:t>`{ }</w:t>
      </w:r>
      <w:proofErr w:type="gramEnd"/>
      <w:r w:rsidRPr="00917877">
        <w:rPr>
          <w:lang w:val="ru-RU"/>
        </w:rPr>
        <w:t>` расставлены единообразно (либо друг под другом, либо с наложением).</w:t>
      </w:r>
    </w:p>
    <w:p w:rsidR="00562A2B" w:rsidRPr="00917877" w:rsidRDefault="007D586E">
      <w:pPr>
        <w:rPr>
          <w:lang w:val="ru-RU"/>
        </w:rPr>
      </w:pPr>
      <w:r w:rsidRPr="00917877">
        <w:rPr>
          <w:lang w:val="ru-RU"/>
        </w:rPr>
        <w:t xml:space="preserve">10. </w:t>
      </w:r>
      <w:r w:rsidRPr="00917877">
        <w:rPr>
          <w:lang w:val="ru-RU"/>
        </w:rPr>
        <w:t>Заголовки:</w:t>
      </w:r>
      <w:r w:rsidRPr="00917877">
        <w:rPr>
          <w:lang w:val="ru-RU"/>
        </w:rPr>
        <w:t xml:space="preserve"> Каждый файл и каждая функция имеют заголовок в виде комментария установленного образц</w:t>
      </w:r>
      <w:r w:rsidRPr="00917877">
        <w:rPr>
          <w:lang w:val="ru-RU"/>
        </w:rPr>
        <w:t>а.</w:t>
      </w:r>
    </w:p>
    <w:sectPr w:rsidR="00562A2B" w:rsidRPr="009178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A2B"/>
    <w:rsid w:val="007D586E"/>
    <w:rsid w:val="009178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68032E4-727F-4776-8555-CAF158EA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47DADA-78C1-4CED-92DC-356FE4B3C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767</Words>
  <Characters>4378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Тарарук Иван</cp:lastModifiedBy>
  <cp:revision>2</cp:revision>
  <dcterms:created xsi:type="dcterms:W3CDTF">2026-03-23T06:05:00Z</dcterms:created>
  <dcterms:modified xsi:type="dcterms:W3CDTF">2026-03-23T06:05:00Z</dcterms:modified>
  <cp:category/>
</cp:coreProperties>
</file>